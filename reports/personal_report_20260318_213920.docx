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66CC"/>
          <w:sz w:val="56"/>
        </w:rPr>
        <w:t>📊 Báo cáo Phân tích</w:t>
        <w:br/>
        <w:t>Tin Nhắn Zalo Cá Nhân</w:t>
      </w:r>
    </w:p>
    <w:p>
      <w:pPr>
        <w:jc w:val="center"/>
      </w:pPr>
      <w:r>
        <w:rPr>
          <w:sz w:val="24"/>
        </w:rPr>
        <w:t>Ngày: 18/03/2026 21:39:20</w:t>
        <w:br/>
        <w:t>Tổng cuộc trò chuyện: 6</w:t>
        <w:br/>
        <w:t>Múi giờ: Asia/Ho_Chi_Minh</w:t>
      </w:r>
    </w:p>
    <w:p>
      <w:r>
        <w:t>____________________________________________________________</w:t>
      </w:r>
    </w:p>
    <w:p/>
    <w:p>
      <w:pPr>
        <w:pStyle w:val="Heading1"/>
      </w:pPr>
      <w:r>
        <w:t>📈 Tóm tắt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Thông tin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Cuộc trò chuyện cá nhân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Loại tin nhắn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  <w:tr>
        <w:tc>
          <w:tcPr>
            <w:tcW w:type="dxa" w:w="4320"/>
          </w:tcPr>
          <w:p>
            <w:r>
              <w:t>Timezone</w:t>
            </w:r>
          </w:p>
        </w:tc>
        <w:tc>
          <w:tcPr>
            <w:tcW w:type="dxa" w:w="4320"/>
          </w:tcPr>
          <w:p>
            <w:r>
              <w:t>Asia/Ho_Chi_Minh</w:t>
            </w:r>
          </w:p>
        </w:tc>
      </w:tr>
    </w:tbl>
    <w:p/>
    <w:p>
      <w:pPr>
        <w:pStyle w:val="Heading1"/>
      </w:pPr>
      <w:r>
        <w:t>🔍 Phân tích Chi tiết</w:t>
      </w:r>
    </w:p>
    <w:p>
      <w:pPr>
        <w:pStyle w:val="ListBullet"/>
      </w:pPr>
      <w:r>
        <w:t>Được sắp xếp theo hoạt động gần nhất: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t>#</w:t>
            </w:r>
          </w:p>
        </w:tc>
        <w:tc>
          <w:tcPr>
            <w:tcW w:type="dxa" w:w="2880"/>
            <w:shd w:fill="E0E0E0"/>
          </w:tcPr>
          <w:p>
            <w:r>
              <w:t>Tên liên hệ</w:t>
            </w:r>
          </w:p>
        </w:tc>
        <w:tc>
          <w:tcPr>
            <w:tcW w:type="dxa" w:w="2880"/>
            <w:shd w:fill="E0E0E0"/>
          </w:tcPr>
          <w:p>
            <w:r>
              <w:t>Hoạt động gần nhất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Trig</w:t>
            </w:r>
          </w:p>
        </w:tc>
        <w:tc>
          <w:tcPr>
            <w:tcW w:type="dxa" w:w="2880"/>
          </w:tcPr>
          <w:p>
            <w:r>
              <w:t>8/9/58180, 3:36:31 PM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Organic Foods</w:t>
            </w:r>
          </w:p>
        </w:tc>
        <w:tc>
          <w:tcPr>
            <w:tcW w:type="dxa" w:w="2880"/>
          </w:tcPr>
          <w:p>
            <w:r>
              <w:t>8/9/58180, 12:24:05 PM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San Thật Chất</w:t>
            </w:r>
          </w:p>
        </w:tc>
        <w:tc>
          <w:tcPr>
            <w:tcW w:type="dxa" w:w="2880"/>
          </w:tcPr>
          <w:p>
            <w:r>
              <w:t>7/3/58180, 7:32:14 PM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Thật Chất</w:t>
            </w:r>
          </w:p>
        </w:tc>
        <w:tc>
          <w:tcPr>
            <w:tcW w:type="dxa" w:w="2880"/>
          </w:tcPr>
          <w:p>
            <w:r>
              <w:t>5/13/58178, 5:37:23 AM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Hào</w:t>
            </w:r>
          </w:p>
        </w:tc>
        <w:tc>
          <w:tcPr>
            <w:tcW w:type="dxa" w:w="2880"/>
          </w:tcPr>
          <w:p>
            <w:r>
              <w:t>11/25/58180, 7:12:45 AM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Zalo</w:t>
            </w:r>
          </w:p>
        </w:tc>
        <w:tc>
          <w:tcPr>
            <w:tcW w:type="dxa" w:w="2880"/>
          </w:tcPr>
          <w:p>
            <w:r>
              <w:t>11/24/58180, 11:54:34 AM</w:t>
            </w:r>
          </w:p>
        </w:tc>
      </w:tr>
    </w:tbl>
    <w:p/>
    <w:p>
      <w:pPr>
        <w:pStyle w:val="Heading1"/>
      </w:pPr>
      <w:r>
        <w:t>💡 Insights</w:t>
      </w:r>
    </w:p>
    <w:p>
      <w:pPr>
        <w:pStyle w:val="ListBullet"/>
      </w:pPr>
      <w:r>
        <w:t>🟢 Cuộc trò chuyện gần nhất: Trig</w:t>
      </w:r>
    </w:p>
    <w:p>
      <w:pPr>
        <w:pStyle w:val="ListBullet"/>
      </w:pPr>
      <w:r>
        <w:t>🔵 Liên hệ cũ nhất: Zalo</w:t>
      </w:r>
    </w:p>
    <w:p>
      <w:pPr>
        <w:pStyle w:val="ListBullet"/>
      </w:pPr>
      <w:r>
        <w:t>📱 Tổng cộng: 6 cuộc trò chuyện cá nhân</w:t>
      </w:r>
    </w:p>
    <w:p/>
    <w:p>
      <w:pPr>
        <w:pStyle w:val="Heading1"/>
      </w:pPr>
      <w:r>
        <w:t>📋 Danh sách Chi tiết</w:t>
      </w:r>
    </w:p>
    <w:p>
      <w:pPr>
        <w:pStyle w:val="Heading2"/>
      </w:pPr>
      <w:r>
        <w:t>1. Trig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3939815327639313221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8/9/58180, 3:36:31 PM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2. Organic Foods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2163186675103079405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8/9/58180, 12:24:05 PM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3. San Thật Chất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2826601217829412306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7/3/58180, 7:32:14 PM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4. Thật Chất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1717319262084252221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5/13/58178, 5:37:23 AM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5. Hào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8672767095770686387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11/25/58180, 7:12:45 AM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6. Zalo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5261867609260215533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11/24/58180, 11:54:34 AM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1"/>
      </w:pPr>
      <w:r>
        <w:t>✅ Gợi ý hành động</w:t>
      </w:r>
    </w:p>
    <w:p>
      <w:pPr>
        <w:pStyle w:val="ListNumber"/>
      </w:pPr>
      <w:r>
        <w:t>Kiểm tra cuộc trò chuyện gần nhất</w:t>
      </w:r>
    </w:p>
    <w:p>
      <w:pPr>
        <w:pStyle w:val="ListNumber"/>
      </w:pPr>
      <w:r>
        <w:t>Liên hệ với những người chưa nói chuyện lâu</w:t>
      </w:r>
    </w:p>
    <w:p>
      <w:pPr>
        <w:pStyle w:val="ListNumber"/>
      </w:pPr>
      <w:r>
        <w:t>Sắp xếp lại danh sách bạn bè theo ưu tiên</w:t>
      </w:r>
    </w:p>
    <w:p>
      <w:pPr>
        <w:pStyle w:val="ListNumber"/>
      </w:pPr>
      <w:r>
        <w:t>Dọn dẹp những cuộc trò chuyện cũ nếu cần</w:t>
      </w:r>
    </w:p>
    <w:p/>
    <w:p>
      <w:r>
        <w:t>____________________________________________________________</w:t>
      </w:r>
    </w:p>
    <w:p>
      <w:pPr>
        <w:jc w:val="center"/>
      </w:pPr>
      <w:r>
        <w:rPr>
          <w:color w:val="808080"/>
          <w:sz w:val="20"/>
        </w:rPr>
        <w:t>📱 Báo cáo Phân tích Zalo Cá Nhân</w:t>
        <w:br/>
        <w:t>Tạo lúc: 18/03/2026 21:39:20</w:t>
        <w:br/>
        <w:t>Powered by Zalo AI Bot</w:t>
        <w:br/>
        <w:t>Version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